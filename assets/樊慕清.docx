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spacing w:after="120"/>
      </w:pPr>
      <w:r>
        <w:t>樊慕清</w: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5976170</wp:posOffset>
            </wp:positionH>
            <wp:positionV relativeFrom="page">
              <wp:posOffset>539750</wp:posOffset>
            </wp:positionV>
            <wp:extent cx="972000" cy="147600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rai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147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VRole"/>
      </w:pPr>
      <w:r>
        <w:t>前端开发工程师（React 方向）</w:t>
      </w:r>
    </w:p>
    <w:p>
      <w:pPr>
        <w:pStyle w:val="CVContact"/>
      </w:pPr>
      <w:r>
        <w:t>男  |  杭州·滨江  |  18191933605</w:t>
      </w:r>
    </w:p>
    <w:p>
      <w:pPr>
        <w:pStyle w:val="CVContact"/>
      </w:pPr>
      <w:r>
        <w:t>邮箱：Fanmou1ren@hotmail.com</w:t>
      </w:r>
    </w:p>
    <w:p>
      <w:pPr>
        <w:pStyle w:val="CVContact"/>
        <w:spacing w:after="260"/>
      </w:pPr>
      <w:hyperlink r:id="rId10">
        <w:r>
          <w:rPr>
            <w:u w:val="single"/>
          </w:rPr>
          <w:t>个人简历主页</w:t>
        </w:r>
      </w:hyperlink>
    </w:p>
    <w:p>
      <w:pPr/>
      <w:r>
        <w:t>近 1 年 React 前端全职开发经验，以 JavaScript 为主要开发语言，具备 Node.js 基础使用经验。负责 1688 商家后台相关功能开发，持续学习 AI Agent 与 AI 应用开发。</w:t>
      </w:r>
    </w:p>
    <w:p>
      <w:pPr>
        <w:pStyle w:val="CVSection"/>
      </w:pPr>
      <w:r>
        <w:t>教育背景</w:t>
      </w:r>
    </w:p>
    <w:p>
      <w:pPr>
        <w:pStyle w:val="CVRecord"/>
      </w:pPr>
      <w:r>
        <w:rPr>
          <w:b/>
        </w:rPr>
        <w:t>华北理工大学</w:t>
      </w:r>
      <w:r>
        <w:rPr>
          <w:b w:val="0"/>
        </w:rPr>
        <w:t xml:space="preserve">  |  计算机科学与技术  |  本科</w:t>
      </w:r>
      <w:r>
        <w:rPr>
          <w:b w:val="0"/>
          <w:sz w:val="21"/>
        </w:rPr>
        <w:tab/>
        <w:t>2021.09 — 2025.06</w:t>
      </w:r>
    </w:p>
    <w:p>
      <w:pPr>
        <w:pStyle w:val="CVSection"/>
      </w:pPr>
      <w:r>
        <w:t>工作经历</w:t>
      </w:r>
    </w:p>
    <w:p>
      <w:pPr>
        <w:pStyle w:val="CVRecord"/>
      </w:pPr>
      <w:r>
        <w:rPr>
          <w:b/>
        </w:rPr>
        <w:t>金易宝软件（杭州）有限公司</w:t>
      </w:r>
      <w:r>
        <w:rPr>
          <w:b w:val="0"/>
          <w:sz w:val="21"/>
        </w:rPr>
        <w:tab/>
        <w:t>2025.11 — 2026.08</w:t>
      </w:r>
    </w:p>
    <w:p>
      <w:pPr>
        <w:pStyle w:val="CVMeta"/>
      </w:pPr>
      <w:r>
        <w:t>前端开发工程师  |  全职  |  杭州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业务开发：</w:t>
      </w:r>
      <w:r>
        <w:t>负责 1688 商家后台前端功能，使用 JavaScript、React、React Hooks、TypeScript 和 Ant Design 完成页面与交互实现。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页面与协作：</w:t>
      </w:r>
      <w:r>
        <w:t>基于内部设计框架及 Figma 设计稿完成页面还原，处理响应式适配、浏览器兼容、前后端联调、Bug 修复及 Git 协作。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需求交付：</w:t>
      </w:r>
      <w:r>
        <w:t>任职期间累计交付约 50 项前端功能需求，负责的数据看板、商品管理及弹窗相关功能已上线。</w:t>
      </w:r>
    </w:p>
    <w:p>
      <w:pPr>
        <w:pStyle w:val="CVSection"/>
      </w:pPr>
      <w:r>
        <w:t>项目经历</w:t>
      </w:r>
    </w:p>
    <w:p>
      <w:pPr>
        <w:pStyle w:val="CVRecord"/>
      </w:pPr>
      <w:r>
        <w:rPr>
          <w:b/>
        </w:rPr>
        <w:t>1688 商家后台  |  企业项目</w:t>
      </w:r>
      <w:r>
        <w:rPr>
          <w:b w:val="0"/>
          <w:sz w:val="21"/>
        </w:rPr>
        <w:tab/>
        <w:t>2025.11 — 2026.08</w:t>
      </w:r>
    </w:p>
    <w:p>
      <w:pPr>
        <w:pStyle w:val="CVMeta"/>
      </w:pPr>
      <w:r>
        <w:t>技术栈：JavaScript、React、React Hooks、TypeScript、Ant Design  |  已上线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销售数据看板：</w:t>
      </w:r>
      <w:r>
        <w:t>使用 React Hooks 管理时间范围与数据状态，通过统计卡片展示近期销售数据；支持近 7 天 / 近 30 天切换，切换后重新调用接口并更新页面数据。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商品管理：</w:t>
      </w:r>
      <w:r>
        <w:t>完成商品列表、搜索筛选、新增/编辑、上下架、删除、分页及图片上传，使用 Ant Design 实现页面交互，并完成后端接口联调。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弹窗复用：</w:t>
      </w:r>
      <w:r>
        <w:t>简单业务复用 Ant Design 组件，复杂弹窗自行编写并封装复用逻辑；为新增、编辑与删除操作提供统一交互，并加入删除二次确认。</w:t>
      </w:r>
    </w:p>
    <w:p>
      <w:r>
        <w:br w:type="page"/>
      </w:r>
    </w:p>
    <w:p>
      <w:pPr>
        <w:pStyle w:val="CVSection"/>
      </w:pPr>
      <w:r>
        <w:t>项目经历（续）</w:t>
      </w:r>
    </w:p>
    <w:p>
      <w:pPr>
        <w:pStyle w:val="CVRecord"/>
      </w:pPr>
      <w:r>
        <w:rPr>
          <w:b/>
        </w:rPr>
        <w:t>AI 面试 Agent  |  个人练习项目</w:t>
      </w:r>
      <w:r>
        <w:rPr>
          <w:b w:val="0"/>
          <w:sz w:val="21"/>
        </w:rPr>
        <w:tab/>
        <w:t>2026.09 — 至今</w:t>
      </w:r>
    </w:p>
    <w:p>
      <w:pPr>
        <w:pStyle w:val="CVMeta"/>
      </w:pPr>
      <w:r>
        <w:t>技术栈：JavaScript、React、Node.js、Express、大模型 API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功能设计：</w:t>
      </w:r>
      <w:r>
        <w:t>面向前端面试练习，支持选择技术方向与难度、生成题目和提交答案，以评分、遗漏知识点及参考回答组织结构化反馈。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接口封装：</w:t>
      </w:r>
      <w:r>
        <w:t>React Hooks 管理题目、答题与加载状态，Node.js + Express 封装模型请求，API Key 通过服务端环境变量管理。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本地运行方案：</w:t>
      </w:r>
      <w:r>
        <w:t>localStorage 保存练习记录，补充接口异常提示与移动端适配；应用以前后端本地启动方式组织，模型能力通过 API 接入。</w:t>
      </w:r>
    </w:p>
    <w:p>
      <w:pPr>
        <w:pStyle w:val="CVRecord"/>
      </w:pPr>
      <w:r>
        <w:rPr>
          <w:b/>
        </w:rPr>
        <w:t>代码审查 Agent  |  个人练习项目</w:t>
      </w:r>
      <w:r>
        <w:rPr>
          <w:b w:val="0"/>
          <w:sz w:val="21"/>
        </w:rPr>
        <w:tab/>
        <w:t>2026.09</w:t>
      </w:r>
    </w:p>
    <w:p>
      <w:pPr>
        <w:pStyle w:val="CVMeta"/>
      </w:pPr>
      <w:r>
        <w:t>技术栈：JavaScript、React、Node.js、Express、大模型 API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核心功能：</w:t>
      </w:r>
      <w:r>
        <w:t>支持粘贴 JavaScript / React 代码，围绕潜在 Bug、可读性与性能问题生成辅助审查报告，给出修改建议与示例代码。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交互与反馈：</w:t>
      </w:r>
      <w:r>
        <w:t>使用 React 管理代码输入、审查规则、加载状态和报告展示；通过提示词约束返回结构，将问题位置、原因和建议分类呈现。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接口与存储：</w:t>
      </w:r>
      <w:r>
        <w:t>Node.js + Express 封装模型请求，服务端环境变量管理 API Key，localStorage 保存审查历史；按可在本地启动的方式设计。</w:t>
      </w:r>
    </w:p>
    <w:p>
      <w:pPr>
        <w:pStyle w:val="CVSection"/>
      </w:pPr>
      <w:r>
        <w:t>技术能力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核心技术：</w:t>
      </w:r>
      <w:r>
        <w:t>JavaScript（ES6+）、React、React Hooks、TypeScript、Ant Design；具备 Node.js 基础使用经验。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前端基础：</w:t>
      </w:r>
      <w:r>
        <w:t>HTML5、CSS3、响应式布局与浏览器兼容处理，能够根据设计稿完成页面还原。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工程协作：</w:t>
      </w:r>
      <w:r>
        <w:t>Git、Figma、前后端接口联调、现有业务代码维护与 Bug 排查。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AI 学习方向：</w:t>
      </w:r>
      <w:r>
        <w:t>持续学习 AI Agent、大模型 API 接入、Prompt 设计和结构化反馈，围绕面试与代码审查开展个人练习项目设计。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>其他：</w:t>
      </w:r>
      <w:r>
        <w:t>了解 Java 基础。</w:t>
      </w:r>
    </w:p>
    <w:sectPr w:rsidR="00FC693F" w:rsidRPr="0006063C" w:rsidSect="00034616">
      <w:footerReference w:type="default" r:id="rId11"/>
      <w:pgSz w:w="11906" w:h="16838"/>
      <w:pgMar w:top="850" w:right="964" w:bottom="850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Footer"/>
      <w:tabs>
        <w:tab w:pos="9978" w:val="right"/>
      </w:tabs>
    </w:pPr>
    <w:r>
      <w:t>樊慕清 · 前端开发工程师</w:t>
      <w:tab/>
    </w:r>
    <w:r/>
    <w:fldSimple w:instr="PAGE">
      <w:r>
        <w:t>1</w:t>
      </w:r>
    </w:fldSimple>
    <w:r>
      <w:t xml:space="preserve"> / </w:t>
    </w:r>
    <w:r/>
    <w:fldSimple w:instr="NUMPAGES">
      <w: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rPr>
        <w:rFonts w:ascii="Times New Roman" w:hAnsi="Times New Roman"/>
      </w:rPr>
      <w:pPr>
        <w:ind w:left="227" w:hanging="1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80"/>
      <w:snapToGrid w:val="0"/>
    </w:pPr>
    <w:rPr>
      <w:rFonts w:ascii="Times New Roman" w:hAnsi="Times New Roman" w:eastAsia="SimSun"/>
      <w:b w:val="0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pPr>
      <w:keepNext/>
      <w:spacing w:line="252" w:lineRule="auto"/>
    </w:pPr>
    <w:rPr>
      <w:rFonts w:ascii="Times New Roman" w:hAnsi="Times New Roman" w:eastAsia="SimHei"/>
      <w:b/>
      <w:color w:val="111111"/>
      <w:sz w:val="54"/>
    </w:rPr>
  </w:style>
  <w:style w:type="paragraph" w:customStyle="1" w:styleId="CVRole">
    <w:name w:val="CV Role"/>
    <w:basedOn w:val="Normal"/>
    <w:pPr>
      <w:keepNext/>
      <w:spacing w:line="252" w:lineRule="auto"/>
    </w:pPr>
    <w:rPr>
      <w:rFonts w:ascii="Times New Roman" w:hAnsi="Times New Roman" w:eastAsia="SimSun"/>
      <w:b w:val="0"/>
      <w:color w:val="111111"/>
      <w:sz w:val="24"/>
    </w:rPr>
  </w:style>
  <w:style w:type="paragraph" w:customStyle="1" w:styleId="CVContact">
    <w:name w:val="CV Contact"/>
    <w:basedOn w:val="Normal"/>
    <w:pPr>
      <w:spacing w:line="252" w:lineRule="auto"/>
    </w:pPr>
    <w:rPr>
      <w:rFonts w:ascii="Times New Roman" w:hAnsi="Times New Roman" w:eastAsia="SimSun"/>
      <w:b w:val="0"/>
      <w:color w:val="111111"/>
      <w:sz w:val="21"/>
    </w:rPr>
  </w:style>
  <w:style w:type="paragraph" w:customStyle="1" w:styleId="CVSection">
    <w:name w:val="CV Section"/>
    <w:basedOn w:val="Normal"/>
    <w:pPr>
      <w:keepNext/>
      <w:spacing w:line="240" w:lineRule="auto" w:before="180" w:after="140"/>
      <w:pBdr>
        <w:bottom w:val="single" w:sz="4" w:space="4" w:color="555555"/>
      </w:pBdr>
    </w:pPr>
    <w:rPr>
      <w:rFonts w:ascii="Times New Roman" w:hAnsi="Times New Roman" w:eastAsia="SimHei"/>
      <w:b w:val="0"/>
      <w:color w:val="111111"/>
      <w:sz w:val="28"/>
    </w:rPr>
  </w:style>
  <w:style w:type="paragraph" w:customStyle="1" w:styleId="CVRecord">
    <w:name w:val="CV Record"/>
    <w:basedOn w:val="Normal"/>
    <w:pPr>
      <w:keepNext/>
      <w:tabs>
        <w:tab w:pos="9978" w:val="right"/>
      </w:tabs>
      <w:spacing w:line="252" w:lineRule="auto" w:before="140" w:after="80"/>
    </w:pPr>
    <w:rPr>
      <w:rFonts w:ascii="Times New Roman" w:hAnsi="Times New Roman" w:eastAsia="SimSun"/>
      <w:b/>
      <w:color w:val="111111"/>
      <w:sz w:val="23"/>
    </w:rPr>
  </w:style>
  <w:style w:type="paragraph" w:customStyle="1" w:styleId="CVMeta">
    <w:name w:val="CV Meta"/>
    <w:basedOn w:val="Normal"/>
    <w:pPr>
      <w:keepNext/>
      <w:spacing w:line="252" w:lineRule="auto" w:after="120"/>
    </w:pPr>
    <w:rPr>
      <w:rFonts w:ascii="Times New Roman" w:hAnsi="Times New Roman" w:eastAsia="SimSun"/>
      <w:b w:val="0"/>
      <w:color w:val="111111"/>
      <w:sz w:val="21"/>
    </w:rPr>
  </w:style>
  <w:style w:type="paragraph" w:customStyle="1" w:styleId="CVBullet">
    <w:name w:val="CV Bullet"/>
    <w:basedOn w:val="Normal"/>
    <w:pPr>
      <w:keepLines/>
      <w:tabs>
        <w:tab w:pos="227" w:val="left"/>
      </w:tabs>
      <w:spacing w:after="80"/>
      <w:ind w:left="227" w:hanging="170"/>
    </w:pPr>
    <w:rPr>
      <w:rFonts w:ascii="Times New Roman" w:hAnsi="Times New Roman" w:eastAsia="SimSun"/>
      <w:b w:val="0"/>
      <w:color w:val="111111"/>
      <w:sz w:val="22"/>
    </w:rPr>
  </w:style>
  <w:style w:type="paragraph" w:customStyle="1" w:styleId="CVFooter">
    <w:name w:val="CV Footer"/>
    <w:basedOn w:val="Normal"/>
    <w:pPr>
      <w:spacing w:line="252" w:lineRule="auto"/>
    </w:pPr>
    <w:rPr>
      <w:rFonts w:ascii="Times New Roman" w:hAnsi="Times New Roman" w:eastAsia="SimSun"/>
      <w:b w:val="0"/>
      <w:color w:val="11111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fisher-fishing.github.io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樊慕清｜前端开发工程师</dc:title>
  <dc:subject>个人简历</dc:subject>
  <dc:creator>樊慕清</dc:creator>
  <cp:keywords>JavaScript,React,Node.js,前端开发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